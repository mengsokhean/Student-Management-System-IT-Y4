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A8F9E" w14:textId="77777777" w:rsidR="007219DB" w:rsidRDefault="00000000">
      <w:pPr>
        <w:pStyle w:val="Title"/>
      </w:pPr>
      <w:r>
        <w:t>Database Design - Student Management System</w:t>
      </w:r>
    </w:p>
    <w:p w14:paraId="3D847179" w14:textId="77777777" w:rsidR="007219DB" w:rsidRDefault="00000000">
      <w:pPr>
        <w:pStyle w:val="Heading1"/>
      </w:pPr>
      <w:r>
        <w:t>Tables</w:t>
      </w:r>
    </w:p>
    <w:p w14:paraId="1D01F6F7" w14:textId="77777777" w:rsidR="007219DB" w:rsidRDefault="00000000">
      <w:r>
        <w:t>users</w:t>
      </w:r>
      <w:r>
        <w:br/>
        <w:t>students</w:t>
      </w:r>
      <w:r>
        <w:br/>
        <w:t>teachers</w:t>
      </w:r>
      <w:r>
        <w:br/>
        <w:t>classes</w:t>
      </w:r>
      <w:r>
        <w:br/>
        <w:t>subjects</w:t>
      </w:r>
      <w:r>
        <w:br/>
        <w:t>enrollments</w:t>
      </w:r>
      <w:r>
        <w:br/>
        <w:t>attendances</w:t>
      </w:r>
      <w:r>
        <w:br/>
        <w:t>scores</w:t>
      </w:r>
    </w:p>
    <w:p w14:paraId="6F6C2A8F" w14:textId="77777777" w:rsidR="007219DB" w:rsidRDefault="00000000">
      <w:pPr>
        <w:pStyle w:val="Heading1"/>
      </w:pPr>
      <w:r>
        <w:t>Relationships</w:t>
      </w:r>
    </w:p>
    <w:p w14:paraId="23A99F12" w14:textId="77777777" w:rsidR="007219DB" w:rsidRDefault="00000000">
      <w:r>
        <w:t>One-to-Many:</w:t>
      </w:r>
      <w:r>
        <w:br/>
        <w:t>- Class -&gt; Students</w:t>
      </w:r>
      <w:r>
        <w:br/>
        <w:t>- Teacher -&gt; Classes</w:t>
      </w:r>
      <w:r>
        <w:br/>
        <w:t>- Student -&gt; Attendance, Scores</w:t>
      </w:r>
      <w:r>
        <w:br/>
      </w:r>
      <w:r>
        <w:br/>
        <w:t>Many-to-Many:</w:t>
      </w:r>
      <w:r>
        <w:br/>
        <w:t>- Students &lt;-&gt; Subjects (via enrollments)</w:t>
      </w:r>
    </w:p>
    <w:p w14:paraId="3D483767" w14:textId="77777777" w:rsidR="007219DB" w:rsidRDefault="00000000">
      <w:pPr>
        <w:pStyle w:val="Heading1"/>
      </w:pPr>
      <w:r>
        <w:t>Description</w:t>
      </w:r>
    </w:p>
    <w:p w14:paraId="1682374C" w14:textId="77777777" w:rsidR="007219DB" w:rsidRDefault="00000000">
      <w:r>
        <w:t>This database is designed using relational structure. Users are linked with students and teachers. Students belong to classes and enroll in subjects. Attendance and scores are recorded per student and subject.</w:t>
      </w:r>
    </w:p>
    <w:sectPr w:rsidR="007219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921463">
    <w:abstractNumId w:val="8"/>
  </w:num>
  <w:num w:numId="2" w16cid:durableId="918445852">
    <w:abstractNumId w:val="6"/>
  </w:num>
  <w:num w:numId="3" w16cid:durableId="164131825">
    <w:abstractNumId w:val="5"/>
  </w:num>
  <w:num w:numId="4" w16cid:durableId="1676297295">
    <w:abstractNumId w:val="4"/>
  </w:num>
  <w:num w:numId="5" w16cid:durableId="442503511">
    <w:abstractNumId w:val="7"/>
  </w:num>
  <w:num w:numId="6" w16cid:durableId="1972709323">
    <w:abstractNumId w:val="3"/>
  </w:num>
  <w:num w:numId="7" w16cid:durableId="1259486879">
    <w:abstractNumId w:val="2"/>
  </w:num>
  <w:num w:numId="8" w16cid:durableId="1830558174">
    <w:abstractNumId w:val="1"/>
  </w:num>
  <w:num w:numId="9" w16cid:durableId="185803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19DB"/>
    <w:rsid w:val="00AA1D8D"/>
    <w:rsid w:val="00AA765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94F9C"/>
  <w14:defaultImageDpi w14:val="300"/>
  <w15:docId w15:val="{D36D37BE-0352-4093-9925-0923823E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Words>
  <Characters>428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Mean</cp:lastModifiedBy>
  <cp:revision>2</cp:revision>
  <dcterms:created xsi:type="dcterms:W3CDTF">2026-04-23T13:30:00Z</dcterms:created>
  <dcterms:modified xsi:type="dcterms:W3CDTF">2026-04-23T13:30:00Z</dcterms:modified>
  <cp:category/>
</cp:coreProperties>
</file>