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FE4A3" w14:textId="77777777" w:rsidR="00B83F57" w:rsidRDefault="00000000">
      <w:pPr>
        <w:pStyle w:val="Title"/>
      </w:pPr>
      <w:r>
        <w:t>Web-Based Student Management System</w:t>
      </w:r>
    </w:p>
    <w:p w14:paraId="6F6331D4" w14:textId="77777777" w:rsidR="00B83F57" w:rsidRDefault="00000000">
      <w:pPr>
        <w:pStyle w:val="Heading1"/>
      </w:pPr>
      <w:r>
        <w:t>1. Project Title</w:t>
      </w:r>
    </w:p>
    <w:p w14:paraId="4B7B9271" w14:textId="77777777" w:rsidR="00B83F57" w:rsidRDefault="00000000">
      <w:r>
        <w:t>Web-Based Student Management System Using React JS, Tailwind CSS, Laravel RESTful API, and MySQL</w:t>
      </w:r>
    </w:p>
    <w:p w14:paraId="5EADDFC7" w14:textId="77777777" w:rsidR="00B83F57" w:rsidRDefault="00000000">
      <w:pPr>
        <w:pStyle w:val="Heading1"/>
      </w:pPr>
      <w:r>
        <w:t>2. Background of the Study</w:t>
      </w:r>
    </w:p>
    <w:p w14:paraId="4F6EB041" w14:textId="77777777" w:rsidR="00B83F57" w:rsidRDefault="00000000">
      <w:r>
        <w:t>In many schools, student data is still managed manually using paper or spreadsheets. This leads to errors, data loss, and slow processing. A web-based system can improve accuracy and efficiency.</w:t>
      </w:r>
    </w:p>
    <w:p w14:paraId="646C9B15" w14:textId="77777777" w:rsidR="00B83F57" w:rsidRDefault="00000000">
      <w:pPr>
        <w:pStyle w:val="Heading1"/>
      </w:pPr>
      <w:r>
        <w:t>3. Problem Statement</w:t>
      </w:r>
    </w:p>
    <w:p w14:paraId="35865CEE" w14:textId="77777777" w:rsidR="00B83F57" w:rsidRDefault="00000000">
      <w:r>
        <w:t>- Manual data causes errors</w:t>
      </w:r>
      <w:r>
        <w:br/>
        <w:t>- Difficult to manage attendance and scores</w:t>
      </w:r>
      <w:r>
        <w:br/>
        <w:t>- Slow searching and reporting</w:t>
      </w:r>
      <w:r>
        <w:br/>
        <w:t>- No centralized system</w:t>
      </w:r>
    </w:p>
    <w:p w14:paraId="7EA7EA4D" w14:textId="77777777" w:rsidR="00B83F57" w:rsidRDefault="00000000">
      <w:pPr>
        <w:pStyle w:val="Heading1"/>
      </w:pPr>
      <w:r>
        <w:t>4. Objectives</w:t>
      </w:r>
    </w:p>
    <w:p w14:paraId="0AD495FF" w14:textId="77777777" w:rsidR="00B83F57" w:rsidRDefault="00000000">
      <w:r>
        <w:t>General Objective:</w:t>
      </w:r>
      <w:r>
        <w:br/>
        <w:t>To build a web-based system for managing student data.</w:t>
      </w:r>
      <w:r>
        <w:br/>
      </w:r>
      <w:r>
        <w:br/>
        <w:t>Specific Objectives:</w:t>
      </w:r>
      <w:r>
        <w:br/>
        <w:t>- Manage students, teachers, classes, subjects</w:t>
      </w:r>
      <w:r>
        <w:br/>
        <w:t>- Record attendance</w:t>
      </w:r>
      <w:r>
        <w:br/>
        <w:t>- Manage scores</w:t>
      </w:r>
      <w:r>
        <w:br/>
        <w:t>- Provide reports</w:t>
      </w:r>
    </w:p>
    <w:p w14:paraId="188AFB3B" w14:textId="77777777" w:rsidR="00B83F57" w:rsidRDefault="00000000">
      <w:pPr>
        <w:pStyle w:val="Heading1"/>
      </w:pPr>
      <w:r>
        <w:t>5. Scope</w:t>
      </w:r>
    </w:p>
    <w:p w14:paraId="26D4C4A0" w14:textId="77777777" w:rsidR="00B83F57" w:rsidRDefault="00000000">
      <w:r>
        <w:t>Includes:</w:t>
      </w:r>
      <w:r>
        <w:br/>
        <w:t>- Login system</w:t>
      </w:r>
      <w:r>
        <w:br/>
        <w:t>- Student management</w:t>
      </w:r>
      <w:r>
        <w:br/>
        <w:t>- Teacher management</w:t>
      </w:r>
      <w:r>
        <w:br/>
        <w:t>- Class &amp; subject management</w:t>
      </w:r>
      <w:r>
        <w:br/>
        <w:t>- Attendance &amp; score</w:t>
      </w:r>
      <w:r>
        <w:br/>
      </w:r>
      <w:r>
        <w:br/>
      </w:r>
      <w:r>
        <w:lastRenderedPageBreak/>
        <w:t>Excludes:</w:t>
      </w:r>
      <w:r>
        <w:br/>
        <w:t>- Payment system</w:t>
      </w:r>
      <w:r>
        <w:br/>
        <w:t>- Mobile app</w:t>
      </w:r>
      <w:r>
        <w:br/>
        <w:t>- Advanced analytics</w:t>
      </w:r>
    </w:p>
    <w:p w14:paraId="4B87FED3" w14:textId="77777777" w:rsidR="00B83F57" w:rsidRDefault="00000000">
      <w:pPr>
        <w:pStyle w:val="Heading1"/>
      </w:pPr>
      <w:r>
        <w:t>6. Significance</w:t>
      </w:r>
    </w:p>
    <w:p w14:paraId="3B47B02E" w14:textId="77777777" w:rsidR="00B83F57" w:rsidRDefault="00000000">
      <w:r>
        <w:t>Improves data accuracy, reduces manual work, and provides fast access to information.</w:t>
      </w:r>
    </w:p>
    <w:p w14:paraId="483EB225" w14:textId="77777777" w:rsidR="00B83F57" w:rsidRDefault="00000000">
      <w:pPr>
        <w:pStyle w:val="Heading1"/>
      </w:pPr>
      <w:r>
        <w:t>7. Tools and Technologies</w:t>
      </w:r>
    </w:p>
    <w:p w14:paraId="284522B0" w14:textId="77777777" w:rsidR="00B83F57" w:rsidRDefault="00000000">
      <w:r>
        <w:t>- Frontend: React JS</w:t>
      </w:r>
      <w:r>
        <w:br/>
        <w:t>- Styling: Tailwind CSS</w:t>
      </w:r>
      <w:r>
        <w:br/>
        <w:t>- Backend: Laravel API</w:t>
      </w:r>
      <w:r>
        <w:br/>
        <w:t>- Database: MySQL</w:t>
      </w:r>
      <w:r>
        <w:br/>
        <w:t>- Tools: Postman, GitHub, VS Code</w:t>
      </w:r>
    </w:p>
    <w:p w14:paraId="7F508D54" w14:textId="77777777" w:rsidR="00B83F57" w:rsidRDefault="00000000">
      <w:pPr>
        <w:pStyle w:val="Heading1"/>
      </w:pPr>
      <w:r>
        <w:t>8. Methodology</w:t>
      </w:r>
    </w:p>
    <w:p w14:paraId="504AD616" w14:textId="77777777" w:rsidR="00B83F57" w:rsidRDefault="00000000">
      <w:r>
        <w:t>1. Requirement analysis</w:t>
      </w:r>
      <w:r>
        <w:br/>
        <w:t>2. System design</w:t>
      </w:r>
      <w:r>
        <w:br/>
        <w:t>3. Database design</w:t>
      </w:r>
      <w:r>
        <w:br/>
        <w:t>4. Development</w:t>
      </w:r>
      <w:r>
        <w:br/>
        <w:t>5. Testing</w:t>
      </w:r>
      <w:r>
        <w:br/>
        <w:t>6. Documentation</w:t>
      </w:r>
    </w:p>
    <w:p w14:paraId="6203EC85" w14:textId="77777777" w:rsidR="00B83F57" w:rsidRDefault="00000000">
      <w:pPr>
        <w:pStyle w:val="Heading1"/>
      </w:pPr>
      <w:r>
        <w:t>9. Expected Outcome</w:t>
      </w:r>
    </w:p>
    <w:p w14:paraId="4B95A50C" w14:textId="77777777" w:rsidR="00B83F57" w:rsidRDefault="00000000">
      <w:r>
        <w:t>- Efficient student data management</w:t>
      </w:r>
      <w:r>
        <w:br/>
        <w:t>- Easy access for users</w:t>
      </w:r>
      <w:r>
        <w:br/>
        <w:t>- Accurate reporting</w:t>
      </w:r>
    </w:p>
    <w:p w14:paraId="46E9AB6E" w14:textId="77777777" w:rsidR="00B83F57" w:rsidRDefault="00000000">
      <w:pPr>
        <w:pStyle w:val="Heading1"/>
      </w:pPr>
      <w:r>
        <w:t>10. Conclusion</w:t>
      </w:r>
    </w:p>
    <w:p w14:paraId="0D626E49" w14:textId="77777777" w:rsidR="00B83F57" w:rsidRDefault="00000000">
      <w:r>
        <w:t>This project provides a simple and effective system for managing student data using modern technologies.</w:t>
      </w:r>
    </w:p>
    <w:sectPr w:rsidR="00B83F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279089">
    <w:abstractNumId w:val="8"/>
  </w:num>
  <w:num w:numId="2" w16cid:durableId="1749762963">
    <w:abstractNumId w:val="6"/>
  </w:num>
  <w:num w:numId="3" w16cid:durableId="299383586">
    <w:abstractNumId w:val="5"/>
  </w:num>
  <w:num w:numId="4" w16cid:durableId="1888570826">
    <w:abstractNumId w:val="4"/>
  </w:num>
  <w:num w:numId="5" w16cid:durableId="1798527270">
    <w:abstractNumId w:val="7"/>
  </w:num>
  <w:num w:numId="6" w16cid:durableId="1721979830">
    <w:abstractNumId w:val="3"/>
  </w:num>
  <w:num w:numId="7" w16cid:durableId="1416515384">
    <w:abstractNumId w:val="2"/>
  </w:num>
  <w:num w:numId="8" w16cid:durableId="913661258">
    <w:abstractNumId w:val="1"/>
  </w:num>
  <w:num w:numId="9" w16cid:durableId="181405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600C"/>
    <w:rsid w:val="00AA1D8D"/>
    <w:rsid w:val="00B47730"/>
    <w:rsid w:val="00B83F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29E58"/>
  <w14:defaultImageDpi w14:val="300"/>
  <w15:docId w15:val="{D36D37BE-0352-4093-9925-0923823E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Mean</cp:lastModifiedBy>
  <cp:revision>2</cp:revision>
  <dcterms:created xsi:type="dcterms:W3CDTF">2026-04-23T13:27:00Z</dcterms:created>
  <dcterms:modified xsi:type="dcterms:W3CDTF">2026-04-23T13:27:00Z</dcterms:modified>
  <cp:category/>
</cp:coreProperties>
</file>